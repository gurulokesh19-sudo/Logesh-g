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29 September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328"/>
          </w:tcPr>
          <w:p>
            <w:r>
              <w:t>__________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FitBuddy – AI Fitness Plan Generator using Gemini Models</w:t>
            </w:r>
          </w:p>
        </w:tc>
      </w:tr>
    </w:tbl>
    <w:p>
      <w:r>
        <w:t>Map out the customer's experience stage-by-stage, capturing their actions, touchpoints, thoughts, and feelings, along with process ownership and improvement opportunities at each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Journey Element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18"/>
              </w:rPr>
              <w:t>Stage 1 – Enter Details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18"/>
              </w:rPr>
              <w:t>Stage 2 – Generate &amp; Follow Plan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18"/>
              </w:rPr>
              <w:t>Stage 3 – Feedback &amp; Update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b/>
                <w:sz w:val="17"/>
              </w:rPr>
              <w:t>Actions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Enters name, user ID, age and weight</w:t>
              <w:br/>
              <w:t>• Selects fitness goal</w:t>
              <w:br/>
              <w:t>• Selects workout intensity</w:t>
              <w:br/>
              <w:t>• Submits the form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Receives personalized 7-day workout plan</w:t>
              <w:br/>
              <w:t>• Reviews day-wise exercises</w:t>
              <w:br/>
              <w:t>• Uses warm-up, workout and cooldown guidance</w:t>
              <w:br/>
              <w:t>• Reads nutrition/recovery tip</w:t>
              <w:br/>
              <w:t>• Follows the plan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Enters User ID</w:t>
              <w:br/>
              <w:t>• Gives feedback on difficulty/effectiveness</w:t>
              <w:br/>
              <w:t>• Requests changes such as more cardio or rest days</w:t>
              <w:br/>
              <w:t>• Submits feedback</w:t>
              <w:br/>
              <w:t>• Reviews the updated plan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b/>
                <w:sz w:val="17"/>
              </w:rPr>
              <w:t>Touchpoint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FitBuddy homepage (index.html)</w:t>
              <w:br/>
              <w:t>• User input form</w:t>
              <w:br/>
              <w:t>• Generate Plan button</w:t>
              <w:br/>
              <w:t>• FastAPI form processing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Personalized result page (result.html)</w:t>
              <w:br/>
              <w:t>• Gemini 1.5 Pro workout generation</w:t>
              <w:br/>
              <w:t>• Gemini Flash nutrition tip</w:t>
              <w:br/>
              <w:t>• 7-day workout display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Feedback form in result.html</w:t>
              <w:br/>
              <w:t>• /submit-feedback route</w:t>
              <w:br/>
              <w:t>• Gemini 1.5 Pro plan revision</w:t>
              <w:br/>
              <w:t>• Updated plan and confirmation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b/>
                <w:sz w:val="17"/>
              </w:rPr>
              <w:t>Customer Thought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“I want a plan suited to my goal.”</w:t>
              <w:br/>
              <w:t>• “Is the intensity appropriate for me?”</w:t>
              <w:br/>
              <w:t>• “The process should be simple.”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“This plan is personalized to my goal.”</w:t>
              <w:br/>
              <w:t>• “I can follow the day-wise schedule.”</w:t>
              <w:br/>
              <w:t>• “The nutrition tip is useful.”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“I want to adjust the plan to my needs.”</w:t>
              <w:br/>
              <w:t>• “My feedback should be reflected.”</w:t>
              <w:br/>
              <w:t>• “I need a more comfortable/effective routine.”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b/>
                <w:sz w:val="17"/>
              </w:rPr>
              <w:t>Customer Feeling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Curious</w:t>
              <w:br/>
              <w:t>• Hopeful</w:t>
              <w:br/>
              <w:t>• Motivated</w:t>
              <w:br/>
              <w:t>• Slightly uncertain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Motivated</w:t>
              <w:br/>
              <w:t>• Supported</w:t>
              <w:br/>
              <w:t>• Engaged</w:t>
              <w:br/>
              <w:t>• Confident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Heard</w:t>
              <w:br/>
              <w:t>• Involved</w:t>
              <w:br/>
              <w:t>• Encouraged</w:t>
              <w:br/>
              <w:t>• Satisfied when changes are reflected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b/>
                <w:sz w:val="17"/>
              </w:rPr>
              <w:t>Process Ownership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Frontend / UI</w:t>
              <w:br/>
              <w:t>• FastAPI backend</w:t>
              <w:br/>
              <w:t>• Input validation</w:t>
              <w:br/>
              <w:t>• Database storage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FastAPI application</w:t>
              <w:br/>
              <w:t>• Gemini 1.5 Pro</w:t>
              <w:br/>
              <w:t>• Gemini Flash</w:t>
              <w:br/>
              <w:t>• Jinja2 templates</w:t>
              <w:br/>
              <w:t>• SQLite / SQLAlchemy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FastAPI feedback route</w:t>
              <w:br/>
              <w:t>• Gemini 1.5 Pro</w:t>
              <w:br/>
              <w:t>• Database update functions</w:t>
              <w:br/>
              <w:t>• Result page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b/>
                <w:sz w:val="17"/>
              </w:rPr>
              <w:t>Opportunities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Keep the form simple and clear</w:t>
              <w:br/>
              <w:t>• Add input validation messages</w:t>
              <w:br/>
              <w:t>• Provide examples for goals/intensity</w:t>
              <w:br/>
              <w:t>• Improve accessibility and mobile layout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Show plan in an easy-to-scan format</w:t>
              <w:br/>
              <w:t>• Add progress tracking</w:t>
              <w:br/>
              <w:t>• Make exercise instructions clearer</w:t>
              <w:br/>
              <w:t>• Provide stronger safety/recovery guidance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7"/>
              </w:rPr>
              <w:t>• Offer more feedback categories</w:t>
              <w:br/>
              <w:t>• Let users compare original vs updated plan</w:t>
              <w:br/>
              <w:t>• Preserve plan history</w:t>
              <w:br/>
              <w:t>• Add clearer update confirmation</w:t>
            </w:r>
          </w:p>
        </w:tc>
      </w:tr>
    </w:tbl>
    <w:p/>
    <w:p>
      <w:r>
        <w:rPr>
          <w:b/>
        </w:rPr>
        <w:t xml:space="preserve">Project basis: </w:t>
      </w:r>
      <w:r>
        <w:t xml:space="preserve">FitBuddy uses FastAPI, Gemini models, Jinja2, SQLite and SQLAlchemy to generate personalized 7-day workout plans, nutrition/recovery tips, and feedback-based plan updates. </w:t>
      </w:r>
      <w:r>
        <w:rPr>
          <w:i/>
        </w:rPr>
        <w:t>The journey stages above are derived from the project scenarios and workflow described in the supplied FitBuddy document.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